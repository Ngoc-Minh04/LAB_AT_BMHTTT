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BÁO CÁO THỰC HÀNH LAB 1: AN TOÀN HỆ THỐNG THÔNG TIN</w:t>
        <w:br/>
        <w:t>QUY TRÌNH KẾT NỐI VÀ BẮT GÓI TIN TELNET &amp; SSH</w:t>
      </w:r>
    </w:p>
    <w:p>
      <w:pPr>
        <w:jc w:val="center"/>
      </w:pPr>
      <w:r>
        <w:rPr>
          <w:i/>
          <w:sz w:val="22"/>
        </w:rPr>
        <w:t>Họ và tên: Nguyễn Ngọc Minh | MSSV: 1150070029 | Lớp: 11TMĐT</w:t>
        <w:br/>
        <w:t>Link Video Demo: https://www.youtube.com/@NguyenNgocMinh-tg9nj</w:t>
      </w:r>
    </w:p>
    <w:p/>
    <w:p>
      <w:r>
        <w:rPr>
          <w:b/>
          <w:sz w:val="28"/>
        </w:rPr>
        <w:t>MÔ HÌNH THỰC HÀNH</w:t>
      </w:r>
    </w:p>
    <w:p>
      <w:pPr>
        <w:spacing w:after="40"/>
      </w:pPr>
      <w:r>
        <w:t>- Client: Windows 11 (dùng PuTTY &amp; Wireshark)</w:t>
      </w:r>
    </w:p>
    <w:p>
      <w:pPr>
        <w:spacing w:after="40"/>
      </w:pPr>
      <w:r>
        <w:t>- Server: Kali Linux chạy trên VMware Workstation (VMnet8 / NAT)</w:t>
      </w:r>
    </w:p>
    <w:p>
      <w:pPr>
        <w:spacing w:after="40"/>
      </w:pPr>
      <w:r>
        <w:t>- Địa chỉ IP máy Kali: 192.168.227.128 (hoặc 192.168.253.129)</w:t>
      </w:r>
    </w:p>
    <w:p>
      <w:pPr>
        <w:spacing w:after="40"/>
      </w:pPr>
      <w:r>
        <w:t>- Cổng dịch vụ: SSH (TCP 22), Telnet (TCP 23)</w:t>
      </w:r>
    </w:p>
    <w:p>
      <w:pPr>
        <w:spacing w:after="40"/>
      </w:pPr>
      <w:r>
        <w:t>- Tài khoản thử nghiệm: nguyenngocminh / Mật khẩu: 123</w:t>
      </w:r>
    </w:p>
    <w:p/>
    <w:p>
      <w:pPr>
        <w:spacing w:before="240" w:after="80"/>
      </w:pPr>
      <w:r>
        <w:rPr>
          <w:b/>
          <w:sz w:val="28"/>
        </w:rPr>
        <w:t>A. Kiểm tra dịch vụ SSH trên Kali Linux</w:t>
      </w:r>
    </w:p>
    <w:p>
      <w:r>
        <w:t>1. Mở Terminal trên Kali Linux.</w:t>
      </w:r>
    </w:p>
    <w:p>
      <w:r>
        <w:t>2. Kích hoạt và khởi chạy dịch vụ SSH bằng lệnh:</w:t>
        <w:br/>
        <w:t xml:space="preserve">   sudo systemctl enable --now ssh</w:t>
      </w:r>
    </w:p>
    <w:p>
      <w:r>
        <w:t>3. Kiểm tra trạng thái hoạt động của SSH:</w:t>
        <w:br/>
        <w:t xml:space="preserve">   sudo systemctl status ssh --no-pager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487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8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4. Kiểm tra port 22 đang mở bằng lệnh:</w:t>
        <w:br/>
        <w:t xml:space="preserve">   ss -ltn</w:t>
      </w:r>
    </w:p>
    <w:p>
      <w:r>
        <w:t>5. Kiểm tra địa chỉ IP máy Kali bằng lệnh:</w:t>
        <w:br/>
        <w:t xml:space="preserve">   ip a</w:t>
      </w:r>
    </w:p>
    <w:p>
      <w:r>
        <w:t>6. Ghi nhớ địa chỉ IP máy Kali (Ví dụ: 192.168.227.128).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98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8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8"/>
        </w:rPr>
        <w:t>B. Tạo tài khoản người dùng trên Kali Linux</w:t>
      </w:r>
    </w:p>
    <w:p>
      <w:r>
        <w:t>7. Chạy lệnh tạo người dùng mới:</w:t>
        <w:br/>
        <w:t xml:space="preserve">   sudo adduser nguyenngocminh</w:t>
      </w:r>
    </w:p>
    <w:p>
      <w:r>
        <w:t>8. Nhập mật khẩu: 123</w:t>
      </w:r>
    </w:p>
    <w:p>
      <w:r>
        <w:t>9. Nhập lại mật khẩu xác nhận: 123</w:t>
      </w:r>
    </w:p>
    <w:p>
      <w:r>
        <w:t>10. Bấm Enter bỏ qua các thông tin bổ sung và nhấn Y để xác nhận tạo tài khoản.</w:t>
      </w:r>
    </w:p>
    <w:p>
      <w:pPr>
        <w:spacing w:before="240" w:after="80"/>
      </w:pPr>
      <w:r>
        <w:rPr>
          <w:b/>
          <w:sz w:val="28"/>
        </w:rPr>
        <w:t>C. Kiểm tra kết nối từ Windows sang Kali</w:t>
      </w:r>
    </w:p>
    <w:p>
      <w:r>
        <w:t>12. Mở Command Prompt (CMD) trên máy Windows.</w:t>
      </w:r>
    </w:p>
    <w:p>
      <w:r>
        <w:t>13. Thực hiện ping kiểm tra thông mạng tới IP máy Kali:</w:t>
        <w:br/>
        <w:t xml:space="preserve">    ping 192.168.227.128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87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8"/>
        </w:rPr>
        <w:t>D. Kết nối SSH bằng PuTTY</w:t>
      </w:r>
    </w:p>
    <w:p>
      <w:r>
        <w:t>14. Mở phần mềm PuTTY trên Windows.</w:t>
      </w:r>
    </w:p>
    <w:p>
      <w:r>
        <w:t>15. Nhập Host Name (IP): 192.168.227.128</w:t>
      </w:r>
    </w:p>
    <w:p>
      <w:r>
        <w:t>16. Port: 22</w:t>
      </w:r>
    </w:p>
    <w:p>
      <w:r>
        <w:t>17. Connection type: chọn SSH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923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2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18. Nhấn Open (nếu hiện thông báo cảnh báo Host Key thì chọn Accept/Yes).</w:t>
      </w:r>
    </w:p>
    <w:p>
      <w:r>
        <w:t>19. Đăng nhập Username: nguyenngocminh và Password: 123</w:t>
      </w:r>
    </w:p>
    <w:p>
      <w:r>
        <w:t>20. Thực thi các lệnh kiểm tra sau khi đăng nhập thành công:</w:t>
        <w:br/>
        <w:t xml:space="preserve">    whoami</w:t>
        <w:br/>
        <w:t xml:space="preserve">    pwd</w:t>
        <w:br/>
        <w:t xml:space="preserve">    ls</w:t>
      </w:r>
    </w:p>
    <w:p>
      <w:r>
        <w:t>21. Gõ 'exit' để thoát khỏi phiên SSH.</w:t>
      </w:r>
    </w:p>
    <w:p>
      <w:pPr>
        <w:spacing w:before="240" w:after="80"/>
      </w:pPr>
      <w:r>
        <w:rPr>
          <w:b/>
          <w:sz w:val="28"/>
        </w:rPr>
        <w:t>E. Bắt gói tin SSH bằng Wireshark</w:t>
      </w:r>
    </w:p>
    <w:p>
      <w:r>
        <w:t>22. Mở Wireshark trên Windows, chọn card mạng VMware Network Adapter VMnet8 và nhấn Start Capture.</w:t>
      </w:r>
    </w:p>
    <w:p>
      <w:r>
        <w:t>23. Mở PuTTY thực hiện kết nối SSH tới IP máy Kali, đăng nhập tài khoản nguyenngocminh / 123.</w:t>
      </w:r>
    </w:p>
    <w:p>
      <w:r>
        <w:t>24. Chạy các lệnh kiểm tra: whoami, pwd, ls, echo SSH_TEST rồi gõ exit.</w:t>
      </w:r>
    </w:p>
    <w:p>
      <w:r>
        <w:t>25. Quay lại Wireshark nhấn Stop Capture.</w:t>
      </w:r>
    </w:p>
    <w:p>
      <w:r>
        <w:t>26. Đặt bộ lọc hiển thị (Display Filter): tcp.port == 22</w:t>
      </w:r>
    </w:p>
    <w:p>
      <w:r>
        <w:t>27. Chọn gói tin SSH giữa IP Windows và Kali, chuột phải chọn Follow -&gt; TCP Stream.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023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-&gt; Quan sát kết quả: Dữ liệu giao thức SSH hoàn toàn bị mã hóa dưới dạng ký tự lạ, không thể đọc được username, password hay lệnh thực thi.</w:t>
      </w:r>
    </w:p>
    <w:p>
      <w:pPr>
        <w:spacing w:before="240" w:after="80"/>
      </w:pPr>
      <w:r>
        <w:rPr>
          <w:b/>
          <w:sz w:val="28"/>
        </w:rPr>
        <w:t>F. Bật Telnet Server trên Kali Linux</w:t>
      </w:r>
    </w:p>
    <w:p>
      <w:r>
        <w:t>28. Mở Terminal trên Kali, kiểm tra cấu hình Telnet bằng lệnh:</w:t>
        <w:br/>
        <w:t xml:space="preserve">    grep -n "telnet" /etc/inetd.conf /etc/inetd.d/* 2&gt;/dev/null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028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2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29. Bật dịch vụ Telnet bằng lệnh:</w:t>
        <w:br/>
        <w:t xml:space="preserve">    sudo update-inetd --enable telnet</w:t>
      </w:r>
    </w:p>
    <w:p>
      <w:r>
        <w:t>30. Khởi động lại dịch vụ inetd:</w:t>
        <w:br/>
        <w:t xml:space="preserve">    sudo systemctl restart inetutils-inetd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9695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31. Kiểm tra trạng thái dịch vụ inetd:</w:t>
        <w:br/>
        <w:t xml:space="preserve">    sudo systemctl status inetutils-inetd --no-pager</w:t>
      </w:r>
    </w:p>
    <w:p>
      <w:r>
        <w:t>32. Kiểm tra cổng 23 lắng nghe:</w:t>
        <w:br/>
        <w:t xml:space="preserve">    ss -ltn | grep ':23'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39844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4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8"/>
        </w:rPr>
        <w:t>G. Bật Telnet Client trên Windows</w:t>
      </w:r>
    </w:p>
    <w:p>
      <w:r>
        <w:t>33. Nhấn tổ hợp phím Win + R, nhập optionalfeatures rồi nhấn Enter.</w:t>
      </w:r>
    </w:p>
    <w:p>
      <w:r>
        <w:t>34. Tích chọn 'Telnet Client', nhấn OK và chờ hệ thống hoàn tất cài đặt.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4682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68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b/>
          <w:sz w:val="28"/>
        </w:rPr>
        <w:t>H. Kết nối Telnet từ Windows</w:t>
      </w:r>
    </w:p>
    <w:p>
      <w:r>
        <w:t>35. Kiểm tra lại địa chỉ IP máy Kali bằng lệnh: ip a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162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1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36. Mở cửa sổ CMD mới trên Windows, chạy lệnh kết nối:</w:t>
        <w:br/>
        <w:t xml:space="preserve">    telnet 192.168.227.128 23</w:t>
      </w:r>
    </w:p>
    <w:p>
      <w:r>
        <w:t>37. Đăng nhập bằng tài khoản: nguyenngocminh / Mật khẩu: 123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2966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9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38. Sau khi đăng nhập thành công, thực hiện các lệnh:</w:t>
        <w:br/>
        <w:t xml:space="preserve">    whoami</w:t>
        <w:br/>
        <w:t xml:space="preserve">    pwd</w:t>
        <w:br/>
        <w:t xml:space="preserve">    ls</w:t>
        <w:br/>
        <w:t xml:space="preserve">    echo TELNET_PLAINTEXT_TEST</w:t>
        <w:br/>
        <w:t xml:space="preserve">    uname -a</w:t>
      </w:r>
    </w:p>
    <w:p>
      <w:pPr>
        <w:spacing w:before="240" w:after="80"/>
      </w:pPr>
      <w:r>
        <w:rPr>
          <w:b/>
          <w:sz w:val="28"/>
        </w:rPr>
        <w:t>I. Bắt gói tin Telnet bằng Wireshark</w:t>
      </w:r>
    </w:p>
    <w:p>
      <w:r>
        <w:t>39. Mở Wireshark, chọn card VMnet8 và nhấn Start Capture.</w:t>
      </w:r>
    </w:p>
    <w:p>
      <w:r>
        <w:t>40. Thực hiện kết nối Telnet từ CMD Windows, đăng nhập và chạy các lệnh: whoami, pwd, ls, echo TELNET_PLAINTEXT_TEST.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023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41. Nhấn Stop Capture trên Wireshark, đặt bộ lọc: tcp.port == 23</w:t>
      </w:r>
    </w:p>
    <w:p>
      <w:r>
        <w:t>42. Chuột phải vào gói tin Telnet chọn Follow -&gt; TCP Stream.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23023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2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-&gt; Quan sát kết quả: Toàn bộ thông tin tài khoản (username: nguyenngocminh), mật khẩu và các câu lệnh đã gõ hiển thị rõ ràng dạng văn bản thuần (PlainText).</w:t>
      </w:r>
    </w:p>
    <w:p>
      <w:pPr>
        <w:spacing w:before="240" w:after="80"/>
      </w:pPr>
      <w:r>
        <w:rPr>
          <w:b/>
          <w:sz w:val="28"/>
        </w:rPr>
        <w:t>J. So sánh độ bảo mật giữa SSH và Telnet</w:t>
      </w:r>
    </w:p>
    <w:p>
      <w:r>
        <w:rPr>
          <w:b/>
        </w:rPr>
        <w:t xml:space="preserve">- SSH (Port 22): </w:t>
      </w:r>
      <w:r>
        <w:t>Mã hóa toàn bộ lưu lượng truyền tải. Wireshark chỉ nhìn thấy các gói tin mã hóa, bảo vệ an toàn cho mật khẩu và dữ liệu.</w:t>
      </w:r>
    </w:p>
    <w:p>
      <w:r>
        <w:rPr>
          <w:b/>
        </w:rPr>
        <w:t xml:space="preserve">- Telnet (Port 23): </w:t>
      </w:r>
      <w:r>
        <w:t>Truyền dữ liệu dạng PlainText không mã hóa. Bất kỳ ai nghe lén trên mạng (sniffing) đều có thể dễ dàng đọc được mật khẩu và nội dung câu lệnh.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