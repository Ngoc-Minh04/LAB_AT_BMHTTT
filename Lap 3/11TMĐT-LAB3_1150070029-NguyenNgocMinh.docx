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BÁO CÁO THỰC HÀNH LAB 4: KHẢO SÁT VÀ ĐÁNH GIÁ BỀ MẶT MẠNG BẰNG NMAP</w:t>
      </w:r>
    </w:p>
    <w:p>
      <w:pPr>
        <w:jc w:val="center"/>
      </w:pPr>
      <w:r>
        <w:rPr>
          <w:i/>
          <w:sz w:val="22"/>
        </w:rPr>
        <w:t>Họ và tên: Nguyễn Ngọc Minh | MSSV: 1150070029 | Lớp: 11TMĐT</w:t>
        <w:br/>
        <w:t>Môn học: An toàn hệ thống thông tin</w:t>
      </w:r>
    </w:p>
    <w:p/>
    <w:p>
      <w:pPr>
        <w:spacing w:before="240" w:after="80"/>
      </w:pPr>
      <w:r>
        <w:rPr>
          <w:b/>
          <w:sz w:val="26"/>
        </w:rPr>
        <w:t>1. Cài đặt và kiểm tra phiên bản Nmap trên Kali Linux</w:t>
      </w:r>
    </w:p>
    <w:p>
      <w:r>
        <w:t>- Mở Terminal trên máy Kali Linux.</w:t>
      </w:r>
    </w:p>
    <w:p>
      <w:r>
        <w:t>- Kiểm tra phiên bản Nmap đã cài đặt bằng lệnh: nmap --version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462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62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6"/>
        </w:rPr>
        <w:t>2. Xác định địa chỉ IP máy quét và máy mục tiêu</w:t>
      </w:r>
    </w:p>
    <w:p>
      <w:r>
        <w:t>- Trên máy Kali Linux (Máy quét), kiểm tra IP bằng lệnh: ip -br addr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375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 Trên máy Metasploitable 2 (Máy mục tiêu), kiểm tra IP bằng lệnh: ifconfig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882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6"/>
        </w:rPr>
        <w:t>3. Kiểm tra kết nối và phát hiện host đang sống (Host Discovery)</w:t>
      </w:r>
    </w:p>
    <w:p>
      <w:r>
        <w:t>- Thực hiện rà quét kiểm tra trạng thái máy mục tiêu xem có đang hoạt động hay không bằng lệnh: nmap -sn 192.168.227.132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143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3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6"/>
        </w:rPr>
        <w:t>4. Khảo sát cổng TCP bằng kỹ thuật SYN Stealth Scan (-sS)</w:t>
      </w:r>
    </w:p>
    <w:p>
      <w:r>
        <w:t>- Thực hiện quét nửa mở (SYN Scan) vào máy mục tiêu để liệt kê các cổng TCP đang open: sudo nmap -sS 192.168.227.132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5293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2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6"/>
        </w:rPr>
        <w:t>5. Nhận diện tên và phiên bản dịch vụ (Service Version Detection -sV)</w:t>
      </w:r>
    </w:p>
    <w:p>
      <w:r>
        <w:t>- Quét chi tiết thông tin phiên bản phần mềm đang lắng nghe trên các cổng: nmap -sV 192.168.227.132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872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7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6"/>
        </w:rPr>
        <w:t>6. Nhận diện hệ điều hành máy mục tiêu (OS Detection -O)</w:t>
      </w:r>
    </w:p>
    <w:p>
      <w:r>
        <w:t>- Thực hiện thu thập dấu vết hệ điều hành (OS Fingerprinting) của máy mục tiêu: sudo nmap -O 192.168.227.132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590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59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6"/>
        </w:rPr>
        <w:t>7. Thu thập thông tin dịch vụ SMB bằng kịch bản Nmap Scripting Engine (NSE)</w:t>
      </w:r>
    </w:p>
    <w:p>
      <w:r>
        <w:t>- Sử dụng kịch bản NSE để thu thập chi tiết thông tin cấu hình dịch vụ SMB trên cổng 445: nmap --script smb-os-discovery 192.168.227.132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6850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5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6"/>
        </w:rPr>
        <w:t>8. Xuất và quản lý file kết quả rà quét (-oA)</w:t>
      </w:r>
    </w:p>
    <w:p>
      <w:r>
        <w:t>- Chạy lệnh quét dịch vụ đồng thời xuất kết quả ra đầy đủ 3 định dạng (.nmap, .gnmap, .xml): nmap -sV 192.168.227.132 -oA lab4_nmap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535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 Kiểm tra danh sách các file báo cáo đã được tạo bằng lệnh: ls -lh lab4_nmap*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1985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6"/>
        </w:rPr>
        <w:t>9. Quét tổng hợp nâng cao (Aggressive Scan -A)</w:t>
      </w:r>
    </w:p>
    <w:p>
      <w:r>
        <w:t>- Thực hiện quét tổng hợp chi tiết bao gồm phiên bản dịch vụ, hệ điều hành, traceroute và kịch bản mặc định: sudo nmap -A 192.168.227.132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166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6"/>
        </w:rPr>
        <w:t>10. Đánh giá rủi ro an toàn thông tin và biện pháp phòng thủ</w:t>
      </w:r>
    </w:p>
    <w:p>
      <w:r>
        <w:t>- Cổng open &amp; dịch vụ rủi ro cao: Cổng 21 (vsftpd 2.3.4 có backdoor), Cổng 23 (Telnet truyền không mã hóa), Cổng 445 (Samba 3.0.20 có nhiều lỗ hổng nghiêm trọng).</w:t>
      </w:r>
    </w:p>
    <w:p>
      <w:r>
        <w:t>- Đề xuất phòng thủ: Tắt các dịch vụ truyền tin không mã hóa (Telnet/FTP), đóng các cổng không dùng bằng Firewall (iptables/ufw), và cập nhật phiên bản phần mềm an toàn.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